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760"/>
        <w:gridCol w:w="4320"/>
      </w:tblGrid>
      <w:tr>
        <w:tc>
          <w:tcPr>
            <w:tcW w:type="dxa" w:w="5040"/>
            <w:vAlign w:val="top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111827"/>
                <w:sz w:val="36"/>
              </w:rPr>
              <w:t>DIAMI USA CORPORATION</w:t>
            </w:r>
          </w:p>
          <w:p>
            <w:pPr>
              <w:spacing w:before="0" w:after="0" w:line="300" w:lineRule="auto"/>
            </w:pPr>
            <w:r>
              <w:rPr>
                <w:rFonts w:ascii="Calibri" w:hAnsi="Calibri"/>
                <w:b w:val="0"/>
                <w:color w:val="6B7280"/>
                <w:sz w:val="19"/>
              </w:rPr>
              <w:t>3435 Wilshire Blvd #2090</w:t>
              <w:br/>
              <w:t>Los Angeles, CA 90010</w:t>
              <w:br/>
              <w:t>United States</w:t>
            </w:r>
          </w:p>
        </w:tc>
        <w:tc>
          <w:tcPr>
            <w:tcW w:type="dxa" w:w="5040"/>
            <w:vAlign w:val="top"/>
          </w:tcPr>
          <w:p>
            <w:pPr>
              <w:spacing w:before="0" w:after="80"/>
              <w:jc w:val="right"/>
            </w:pPr>
            <w:r>
              <w:rPr>
                <w:rFonts w:ascii="Calibri" w:hAnsi="Calibri"/>
                <w:b/>
                <w:color w:val="111827"/>
                <w:sz w:val="52"/>
              </w:rPr>
              <w:t>INVOICE</w:t>
            </w:r>
          </w:p>
          <w:p>
            <w:pPr>
              <w:spacing w:before="0" w:after="20" w:line="264" w:lineRule="auto"/>
              <w:jc w:val="right"/>
            </w:pPr>
            <w:r>
              <w:rPr>
                <w:rFonts w:ascii="Calibri" w:hAnsi="Calibri"/>
                <w:b w:val="0"/>
                <w:color w:val="6B7280"/>
                <w:sz w:val="19"/>
              </w:rPr>
              <w:t xml:space="preserve">Invoice No.  </w:t>
            </w:r>
            <w:r>
              <w:rPr>
                <w:rFonts w:ascii="Calibri" w:hAnsi="Calibri"/>
                <w:b/>
                <w:color w:val="1A1A1A"/>
                <w:sz w:val="19"/>
              </w:rPr>
              <w:t>DIAMI-2026-0530</w:t>
            </w:r>
          </w:p>
          <w:p>
            <w:pPr>
              <w:spacing w:before="0" w:after="20" w:line="264" w:lineRule="auto"/>
              <w:jc w:val="right"/>
            </w:pPr>
            <w:r>
              <w:rPr>
                <w:rFonts w:ascii="Calibri" w:hAnsi="Calibri"/>
                <w:b w:val="0"/>
                <w:color w:val="6B7280"/>
                <w:sz w:val="19"/>
              </w:rPr>
              <w:t xml:space="preserve">Invoice Date  </w:t>
            </w:r>
            <w:r>
              <w:rPr>
                <w:rFonts w:ascii="Calibri" w:hAnsi="Calibri"/>
                <w:b/>
                <w:color w:val="1A1A1A"/>
                <w:sz w:val="19"/>
              </w:rPr>
              <w:t>June 12, 2026</w:t>
            </w:r>
          </w:p>
          <w:p>
            <w:pPr>
              <w:spacing w:before="0" w:after="20" w:line="264" w:lineRule="auto"/>
              <w:jc w:val="right"/>
            </w:pPr>
            <w:r>
              <w:rPr>
                <w:rFonts w:ascii="Calibri" w:hAnsi="Calibri"/>
                <w:b w:val="0"/>
                <w:color w:val="6B7280"/>
                <w:sz w:val="19"/>
              </w:rPr>
              <w:t xml:space="preserve">Due Date  </w:t>
            </w:r>
            <w:r>
              <w:rPr>
                <w:rFonts w:ascii="Calibri" w:hAnsi="Calibri"/>
                <w:b/>
                <w:color w:val="1A1A1A"/>
                <w:sz w:val="19"/>
              </w:rPr>
              <w:t>Upon Receipt</w:t>
            </w:r>
          </w:p>
        </w:tc>
      </w:tr>
    </w:tbl>
    <w:p>
      <w:pPr>
        <w:spacing w:before="80" w:after="200"/>
        <w:pBdr>
          <w:bottom w:val="single" w:sz="18" w:space="1" w:color="111827"/>
        </w:pBdr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top"/>
          </w:tcPr>
          <w:p>
            <w:pPr>
              <w:spacing w:before="0" w:after="60"/>
            </w:pPr>
            <w:r>
              <w:rPr>
                <w:rFonts w:ascii="Calibri" w:hAnsi="Calibri"/>
                <w:b/>
                <w:color w:val="6B7280"/>
                <w:sz w:val="17"/>
              </w:rPr>
              <w:t>BILL TO</w:t>
            </w:r>
          </w:p>
          <w:p>
            <w:pPr>
              <w:spacing w:before="0" w:after="40"/>
            </w:pPr>
            <w:r>
              <w:rPr>
                <w:rFonts w:ascii="Calibri" w:hAnsi="Calibri"/>
                <w:b/>
                <w:color w:val="1A1A1A"/>
                <w:sz w:val="23"/>
              </w:rPr>
              <w:t>Dahree</w:t>
            </w:r>
          </w:p>
          <w:p>
            <w:pPr>
              <w:spacing w:before="0" w:after="0" w:line="288" w:lineRule="auto"/>
            </w:pPr>
            <w:r>
              <w:rPr>
                <w:rFonts w:ascii="Calibri" w:hAnsi="Calibri"/>
                <w:b w:val="0"/>
                <w:color w:val="374151"/>
                <w:sz w:val="20"/>
              </w:rPr>
              <w:t>1257 Lakeside Drive</w:t>
              <w:br/>
              <w:t>Sunnyvale, CA 94085</w:t>
              <w:br/>
              <w:t>United States</w:t>
            </w:r>
          </w:p>
        </w:tc>
        <w:tc>
          <w:tcPr>
            <w:tcW w:type="dxa" w:w="5040"/>
            <w:vAlign w:val="top"/>
          </w:tcPr>
          <w:p>
            <w:pPr>
              <w:spacing w:before="0" w:after="60"/>
            </w:pPr>
            <w:r>
              <w:rPr>
                <w:rFonts w:ascii="Calibri" w:hAnsi="Calibri"/>
                <w:b/>
                <w:color w:val="6B7280"/>
                <w:sz w:val="17"/>
              </w:rPr>
              <w:t>FROM</w:t>
            </w:r>
          </w:p>
          <w:p>
            <w:pPr>
              <w:spacing w:before="0" w:after="40"/>
            </w:pPr>
            <w:r>
              <w:rPr>
                <w:rFonts w:ascii="Calibri" w:hAnsi="Calibri"/>
                <w:b/>
                <w:color w:val="1A1A1A"/>
                <w:sz w:val="23"/>
              </w:rPr>
              <w:t>DIAMI USA Corporation</w:t>
            </w:r>
          </w:p>
          <w:p>
            <w:pPr>
              <w:spacing w:before="0" w:after="0" w:line="288" w:lineRule="auto"/>
            </w:pPr>
            <w:r>
              <w:rPr>
                <w:rFonts w:ascii="Calibri" w:hAnsi="Calibri"/>
                <w:b w:val="0"/>
                <w:color w:val="374151"/>
                <w:sz w:val="20"/>
              </w:rPr>
              <w:t>3435 Wilshire Blvd #2090</w:t>
              <w:br/>
              <w:t>Los Angeles, CA 90010</w:t>
              <w:br/>
              <w:t>United States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1008"/>
        <w:gridCol w:w="1872"/>
        <w:gridCol w:w="1872"/>
      </w:tblGrid>
      <w:tr>
        <w:tc>
          <w:tcPr>
            <w:tcW w:type="dxa" w:w="5328"/>
            <w:shd w:val="clear" w:color="auto" w:fill="111827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1008"/>
            <w:shd w:val="clear" w:color="auto" w:fill="111827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Calibri" w:hAnsi="Calibri"/>
                <w:b/>
                <w:color w:val="FFFFFF"/>
                <w:sz w:val="18"/>
              </w:rPr>
              <w:t>QTY</w:t>
            </w:r>
          </w:p>
        </w:tc>
        <w:tc>
          <w:tcPr>
            <w:tcW w:type="dxa" w:w="1872"/>
            <w:shd w:val="clear" w:color="auto" w:fill="111827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Calibri" w:hAnsi="Calibri"/>
                <w:b/>
                <w:color w:val="FFFFFF"/>
                <w:sz w:val="18"/>
              </w:rPr>
              <w:t>UNIT PRICE</w:t>
            </w:r>
          </w:p>
        </w:tc>
        <w:tc>
          <w:tcPr>
            <w:tcW w:type="dxa" w:w="1872"/>
            <w:shd w:val="clear" w:color="auto" w:fill="111827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Calibri" w:hAnsi="Calibri"/>
                <w:b/>
                <w:color w:val="FFFFFF"/>
                <w:sz w:val="18"/>
              </w:rPr>
              <w:t>AMOUNT</w:t>
            </w:r>
          </w:p>
        </w:tc>
      </w:tr>
      <w:tr>
        <w:tc>
          <w:tcPr>
            <w:tcW w:type="dxa" w:w="5328"/>
            <w:tcMar>
              <w:top w:w="120" w:type="dxa"/>
              <w:bottom w:w="120" w:type="dxa"/>
              <w:start w:w="100" w:type="dxa"/>
              <w:end w:w="100" w:type="dxa"/>
            </w:tcMar>
            <w:vAlign w:val="top"/>
            <w:tcBorders>
              <w:bottom w:val="single" w:sz="8" w:space="0" w:color="E5E7EB"/>
            </w:tcBorders>
          </w:tcPr>
          <w:p>
            <w:pPr>
              <w:spacing w:before="0" w:after="60"/>
            </w:pPr>
            <w:r>
              <w:rPr>
                <w:rFonts w:ascii="Calibri" w:hAnsi="Calibri"/>
                <w:b/>
                <w:color w:val="1A1A1A"/>
                <w:sz w:val="21"/>
              </w:rPr>
              <w:t>DIAMI x Dahree Nail Product Seminar — Seminar Fee</w:t>
            </w:r>
          </w:p>
          <w:p>
            <w:pPr>
              <w:spacing w:before="0" w:after="0" w:line="288" w:lineRule="auto"/>
            </w:pPr>
            <w:r>
              <w:rPr>
                <w:rFonts w:ascii="Calibri" w:hAnsi="Calibri"/>
                <w:b w:val="0"/>
                <w:color w:val="6B7280"/>
                <w:sz w:val="18"/>
              </w:rPr>
              <w:t>Venue: 8738 International Drive, Orlando, Florida 32819</w:t>
              <w:br/>
              <w:t>Seminar Date: May 30, 2026</w:t>
            </w:r>
          </w:p>
        </w:tc>
        <w:tc>
          <w:tcPr>
            <w:tcW w:type="dxa" w:w="1008"/>
            <w:tcMar>
              <w:top w:w="120" w:type="dxa"/>
              <w:bottom w:w="120" w:type="dxa"/>
              <w:start w:w="100" w:type="dxa"/>
              <w:end w:w="100" w:type="dxa"/>
            </w:tcMar>
            <w:vAlign w:val="top"/>
            <w:tcBorders>
              <w:bottom w:val="single" w:sz="8" w:space="0" w:color="E5E7EB"/>
            </w:tcBorders>
          </w:tcPr>
          <w:p>
            <w:pPr>
              <w:spacing w:before="0" w:after="0"/>
              <w:jc w:val="right"/>
            </w:pPr>
            <w:r>
              <w:rPr>
                <w:rFonts w:ascii="Calibri" w:hAnsi="Calibri"/>
                <w:b w:val="0"/>
                <w:color w:val="1A1A1A"/>
                <w:sz w:val="21"/>
              </w:rPr>
              <w:t>1</w:t>
            </w:r>
          </w:p>
        </w:tc>
        <w:tc>
          <w:tcPr>
            <w:tcW w:type="dxa" w:w="1872"/>
            <w:tcMar>
              <w:top w:w="120" w:type="dxa"/>
              <w:bottom w:w="120" w:type="dxa"/>
              <w:start w:w="100" w:type="dxa"/>
              <w:end w:w="100" w:type="dxa"/>
            </w:tcMar>
            <w:vAlign w:val="top"/>
            <w:tcBorders>
              <w:bottom w:val="single" w:sz="8" w:space="0" w:color="E5E7EB"/>
            </w:tcBorders>
          </w:tcPr>
          <w:p>
            <w:pPr>
              <w:spacing w:before="0" w:after="0"/>
              <w:jc w:val="right"/>
            </w:pPr>
            <w:r>
              <w:rPr>
                <w:rFonts w:ascii="Calibri" w:hAnsi="Calibri"/>
                <w:b w:val="0"/>
                <w:color w:val="1A1A1A"/>
                <w:sz w:val="21"/>
              </w:rPr>
              <w:t>$2,281.76</w:t>
            </w:r>
          </w:p>
        </w:tc>
        <w:tc>
          <w:tcPr>
            <w:tcW w:type="dxa" w:w="1872"/>
            <w:tcMar>
              <w:top w:w="120" w:type="dxa"/>
              <w:bottom w:w="120" w:type="dxa"/>
              <w:start w:w="100" w:type="dxa"/>
              <w:end w:w="100" w:type="dxa"/>
            </w:tcMar>
            <w:vAlign w:val="top"/>
            <w:tcBorders>
              <w:bottom w:val="single" w:sz="8" w:space="0" w:color="E5E7EB"/>
            </w:tcBorders>
          </w:tcPr>
          <w:p>
            <w:pPr>
              <w:spacing w:before="0" w:after="0"/>
              <w:jc w:val="right"/>
            </w:pPr>
            <w:r>
              <w:rPr>
                <w:rFonts w:ascii="Calibri" w:hAnsi="Calibri"/>
                <w:b w:val="0"/>
                <w:color w:val="1A1A1A"/>
                <w:sz w:val="21"/>
              </w:rPr>
              <w:t>$2,281.76</w:t>
            </w:r>
          </w:p>
        </w:tc>
      </w:tr>
    </w:tbl>
    <w:p>
      <w:pPr>
        <w:spacing w:after="40"/>
      </w:pPr>
    </w:p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2304"/>
        <w:gridCol w:w="2160"/>
      </w:tblGrid>
      <w:tr>
        <w:tc>
          <w:tcPr>
            <w:tcW w:type="dxa" w:w="2304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6B7280"/>
                <w:sz w:val="21"/>
              </w:rPr>
              <w:t>Subtotal</w:t>
            </w:r>
          </w:p>
        </w:tc>
        <w:tc>
          <w:tcPr>
            <w:tcW w:type="dxa" w:w="2160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Calibri" w:hAnsi="Calibri"/>
                <w:b w:val="0"/>
                <w:color w:val="1A1A1A"/>
                <w:sz w:val="21"/>
              </w:rPr>
              <w:t>$2,281.76</w:t>
            </w:r>
          </w:p>
        </w:tc>
      </w:tr>
      <w:tr>
        <w:tc>
          <w:tcPr>
            <w:tcW w:type="dxa" w:w="2304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6B7280"/>
                <w:sz w:val="21"/>
              </w:rPr>
              <w:t>Tax</w:t>
            </w:r>
          </w:p>
        </w:tc>
        <w:tc>
          <w:tcPr>
            <w:tcW w:type="dxa" w:w="2160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Calibri" w:hAnsi="Calibri"/>
                <w:b w:val="0"/>
                <w:color w:val="1A1A1A"/>
                <w:sz w:val="21"/>
              </w:rPr>
              <w:t>$0.00</w:t>
            </w:r>
          </w:p>
        </w:tc>
      </w:tr>
      <w:tr>
        <w:tc>
          <w:tcPr>
            <w:tcW w:type="dxa" w:w="2304"/>
            <w:tcMar>
              <w:top w:w="60" w:type="dxa"/>
              <w:bottom w:w="60" w:type="dxa"/>
              <w:start w:w="100" w:type="dxa"/>
              <w:end w:w="100" w:type="dxa"/>
            </w:tcMar>
            <w:tcBorders>
              <w:top w:val="single" w:sz="16" w:space="0" w:color="111827"/>
            </w:tcBorders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111827"/>
                <w:sz w:val="26"/>
              </w:rPr>
              <w:t>Total Due (USD)</w:t>
            </w:r>
          </w:p>
        </w:tc>
        <w:tc>
          <w:tcPr>
            <w:tcW w:type="dxa" w:w="2160"/>
            <w:tcMar>
              <w:top w:w="60" w:type="dxa"/>
              <w:bottom w:w="60" w:type="dxa"/>
              <w:start w:w="100" w:type="dxa"/>
              <w:end w:w="100" w:type="dxa"/>
            </w:tcMar>
            <w:tcBorders>
              <w:top w:val="single" w:sz="16" w:space="0" w:color="111827"/>
            </w:tcBorders>
          </w:tcPr>
          <w:p>
            <w:pPr>
              <w:spacing w:before="0" w:after="0"/>
              <w:jc w:val="right"/>
            </w:pPr>
            <w:r>
              <w:rPr>
                <w:rFonts w:ascii="Calibri" w:hAnsi="Calibri"/>
                <w:b/>
                <w:color w:val="111827"/>
                <w:sz w:val="26"/>
              </w:rPr>
              <w:t>$2,281.76</w:t>
            </w:r>
          </w:p>
        </w:tc>
      </w:tr>
    </w:tbl>
    <w:p>
      <w:pPr>
        <w:spacing w:after="20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F9FAFB"/>
            <w:tcMar>
              <w:top w:w="160" w:type="dxa"/>
              <w:bottom w:w="160" w:type="dxa"/>
              <w:start w:w="200" w:type="dxa"/>
              <w:end w:w="200" w:type="dxa"/>
            </w:tcMar>
            <w:tcBorders>
              <w:top w:val="single" w:sz="6" w:space="0" w:color="E5E7EB"/>
              <w:bottom w:val="single" w:sz="6" w:space="0" w:color="E5E7EB"/>
              <w:start w:val="single" w:sz="6" w:space="0" w:color="E5E7EB"/>
              <w:end w:val="single" w:sz="6" w:space="0" w:color="E5E7EB"/>
            </w:tcBorders>
          </w:tcPr>
          <w:p>
            <w:pPr>
              <w:spacing w:before="0" w:after="160"/>
            </w:pPr>
            <w:r>
              <w:rPr>
                <w:rFonts w:ascii="Calibri" w:hAnsi="Calibri"/>
                <w:b/>
                <w:color w:val="6B7280"/>
                <w:sz w:val="18"/>
              </w:rPr>
              <w:t>PAYMENT INSTRUCTIONS — WIRE / ACH TRANSFER</w:t>
            </w:r>
          </w:p>
          <w:p>
            <w:pPr>
              <w:spacing w:before="0" w:after="80" w:line="240" w:lineRule="auto"/>
            </w:pPr>
            <w:r>
              <w:rPr>
                <w:rFonts w:ascii="Calibri" w:hAnsi="Calibri"/>
                <w:b/>
                <w:color w:val="374151"/>
                <w:sz w:val="20"/>
              </w:rPr>
              <w:t xml:space="preserve">Bank Name:  </w:t>
            </w:r>
            <w:r>
              <w:rPr>
                <w:rFonts w:ascii="Calibri" w:hAnsi="Calibri"/>
                <w:b w:val="0"/>
                <w:color w:val="1A1A1A"/>
                <w:sz w:val="20"/>
                <w:u w:val="single"/>
              </w:rPr>
              <w:t xml:space="preserve">                                                            </w:t>
            </w:r>
          </w:p>
          <w:p>
            <w:pPr>
              <w:spacing w:before="0" w:after="80" w:line="240" w:lineRule="auto"/>
            </w:pPr>
            <w:r>
              <w:rPr>
                <w:rFonts w:ascii="Calibri" w:hAnsi="Calibri"/>
                <w:b/>
                <w:color w:val="374151"/>
                <w:sz w:val="20"/>
              </w:rPr>
              <w:t xml:space="preserve">Account Name:  </w:t>
            </w:r>
            <w:r>
              <w:rPr>
                <w:rFonts w:ascii="Calibri" w:hAnsi="Calibri"/>
                <w:b w:val="0"/>
                <w:color w:val="1A1A1A"/>
                <w:sz w:val="20"/>
                <w:u w:val="single"/>
              </w:rPr>
              <w:t xml:space="preserve">                                                            </w:t>
            </w:r>
          </w:p>
          <w:p>
            <w:pPr>
              <w:spacing w:before="0" w:after="80" w:line="240" w:lineRule="auto"/>
            </w:pPr>
            <w:r>
              <w:rPr>
                <w:rFonts w:ascii="Calibri" w:hAnsi="Calibri"/>
                <w:b/>
                <w:color w:val="374151"/>
                <w:sz w:val="20"/>
              </w:rPr>
              <w:t xml:space="preserve">Account Number:  </w:t>
            </w:r>
            <w:r>
              <w:rPr>
                <w:rFonts w:ascii="Calibri" w:hAnsi="Calibri"/>
                <w:b w:val="0"/>
                <w:color w:val="1A1A1A"/>
                <w:sz w:val="20"/>
                <w:u w:val="single"/>
              </w:rPr>
              <w:t xml:space="preserve">                                                            </w:t>
            </w:r>
          </w:p>
          <w:p>
            <w:pPr>
              <w:spacing w:before="0" w:after="80" w:line="240" w:lineRule="auto"/>
            </w:pPr>
            <w:r>
              <w:rPr>
                <w:rFonts w:ascii="Calibri" w:hAnsi="Calibri"/>
                <w:b/>
                <w:color w:val="374151"/>
                <w:sz w:val="20"/>
              </w:rPr>
              <w:t xml:space="preserve">Routing Number:  </w:t>
            </w:r>
            <w:r>
              <w:rPr>
                <w:rFonts w:ascii="Calibri" w:hAnsi="Calibri"/>
                <w:b w:val="0"/>
                <w:color w:val="1A1A1A"/>
                <w:sz w:val="20"/>
                <w:u w:val="single"/>
              </w:rPr>
              <w:t xml:space="preserve">                                                            </w:t>
            </w:r>
          </w:p>
          <w:p>
            <w:pPr>
              <w:spacing w:before="0" w:after="80" w:line="240" w:lineRule="auto"/>
            </w:pPr>
            <w:r>
              <w:rPr>
                <w:rFonts w:ascii="Calibri" w:hAnsi="Calibri"/>
                <w:b/>
                <w:color w:val="374151"/>
                <w:sz w:val="20"/>
              </w:rPr>
              <w:t xml:space="preserve">SWIFT / BIC:  </w:t>
            </w:r>
            <w:r>
              <w:rPr>
                <w:rFonts w:ascii="Calibri" w:hAnsi="Calibri"/>
                <w:b w:val="0"/>
                <w:color w:val="1A1A1A"/>
                <w:sz w:val="20"/>
                <w:u w:val="single"/>
              </w:rPr>
              <w:t xml:space="preserve">                                                            </w:t>
            </w:r>
          </w:p>
          <w:p>
            <w:pPr>
              <w:spacing w:before="0" w:after="80" w:line="240" w:lineRule="auto"/>
            </w:pPr>
            <w:r>
              <w:rPr>
                <w:rFonts w:ascii="Calibri" w:hAnsi="Calibri"/>
                <w:b/>
                <w:color w:val="374151"/>
                <w:sz w:val="20"/>
              </w:rPr>
              <w:t xml:space="preserve">Bank Address:  </w:t>
            </w:r>
            <w:r>
              <w:rPr>
                <w:rFonts w:ascii="Calibri" w:hAnsi="Calibri"/>
                <w:b w:val="0"/>
                <w:color w:val="1A1A1A"/>
                <w:sz w:val="20"/>
                <w:u w:val="single"/>
              </w:rPr>
              <w:t xml:space="preserve">                                                            </w:t>
            </w:r>
          </w:p>
          <w:p>
            <w:pPr>
              <w:spacing w:before="0" w:after="80" w:line="240" w:lineRule="auto"/>
            </w:pPr>
            <w:r>
              <w:rPr>
                <w:rFonts w:ascii="Calibri" w:hAnsi="Calibri"/>
                <w:b/>
                <w:color w:val="374151"/>
                <w:sz w:val="20"/>
              </w:rPr>
              <w:t xml:space="preserve">Reference / Memo:  </w:t>
            </w:r>
            <w:r>
              <w:rPr>
                <w:rFonts w:ascii="Calibri" w:hAnsi="Calibri"/>
                <w:b w:val="0"/>
                <w:color w:val="1A1A1A"/>
                <w:sz w:val="20"/>
                <w:u w:val="single"/>
              </w:rPr>
              <w:t xml:space="preserve">                                                            </w:t>
            </w:r>
          </w:p>
          <w:p>
            <w:pPr>
              <w:spacing w:before="0" w:after="80" w:line="240" w:lineRule="auto"/>
            </w:pPr>
            <w:r>
              <w:rPr>
                <w:rFonts w:ascii="Calibri" w:hAnsi="Calibri"/>
                <w:b/>
                <w:color w:val="374151"/>
                <w:sz w:val="20"/>
              </w:rPr>
              <w:t xml:space="preserve">Other:  </w:t>
            </w:r>
            <w:r>
              <w:rPr>
                <w:rFonts w:ascii="Calibri" w:hAnsi="Calibri"/>
                <w:b w:val="0"/>
                <w:color w:val="1A1A1A"/>
                <w:sz w:val="20"/>
                <w:u w:val="single"/>
              </w:rPr>
              <w:t xml:space="preserve">                                                            </w:t>
            </w:r>
          </w:p>
        </w:tc>
      </w:tr>
    </w:tbl>
    <w:p>
      <w:pPr>
        <w:spacing w:after="160"/>
      </w:pPr>
    </w:p>
    <w:p>
      <w:pPr>
        <w:spacing w:before="0" w:after="0" w:line="312" w:lineRule="auto"/>
      </w:pPr>
      <w:r>
        <w:rPr>
          <w:rFonts w:ascii="Calibri" w:hAnsi="Calibri"/>
          <w:b w:val="0"/>
          <w:color w:val="6B7280"/>
          <w:sz w:val="18"/>
        </w:rPr>
        <w:t>Please reference Invoice No. DIAMI-2026-0530 with your payment. All amounts are stated in U.S. Dollars (USD). For any questions regarding this invoice, please contact DIAMI USA Corporation.</w:t>
      </w:r>
    </w:p>
    <w:p>
      <w:pPr>
        <w:spacing w:after="480"/>
      </w:pPr>
    </w:p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3744"/>
            <w:tcBorders>
              <w:bottom w:val="single" w:sz="8" w:space="0" w:color="9CA3AF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A1A1A"/>
                <w:sz w:val="20"/>
              </w:rPr>
              <w:t xml:space="preserve"> </w:t>
            </w:r>
          </w:p>
        </w:tc>
      </w:tr>
    </w:tbl>
    <w:p>
      <w:pPr>
        <w:spacing w:before="40" w:after="0"/>
        <w:jc w:val="right"/>
      </w:pPr>
      <w:r>
        <w:rPr>
          <w:rFonts w:ascii="Calibri" w:hAnsi="Calibri"/>
          <w:b w:val="0"/>
          <w:color w:val="6B7280"/>
          <w:sz w:val="18"/>
        </w:rPr>
        <w:t>Authorized Signature — DIAMI USA Corporation</w:t>
      </w:r>
    </w:p>
    <w:p>
      <w:pPr>
        <w:spacing w:before="400" w:after="0"/>
        <w:jc w:val="center"/>
      </w:pPr>
      <w:r>
        <w:rPr>
          <w:rFonts w:ascii="Calibri" w:hAnsi="Calibri"/>
          <w:b w:val="0"/>
          <w:color w:val="6B7280"/>
          <w:sz w:val="20"/>
        </w:rPr>
        <w:t>THANK YOU FOR YOUR BUSINESS</w:t>
      </w:r>
    </w:p>
    <w:sectPr w:rsidR="00FC693F" w:rsidRPr="0006063C" w:rsidSect="00034616"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